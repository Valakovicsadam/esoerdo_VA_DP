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EE2" w:rsidRDefault="004E45D0">
      <w:pPr>
        <w:pStyle w:val="Cmsor1"/>
      </w:pPr>
      <w:r>
        <w:t>Közös projekt önreflexió – Esőerdő témájú weboldal (Vue 3)</w:t>
      </w:r>
    </w:p>
    <w:p w:rsidR="00737EE2" w:rsidRDefault="004E45D0">
      <w:pPr>
        <w:pStyle w:val="Cmsor2"/>
      </w:pPr>
      <w:r>
        <w:t xml:space="preserve">Valakovics </w:t>
      </w:r>
      <w:proofErr w:type="spellStart"/>
      <w:r>
        <w:t>Ádám</w:t>
      </w:r>
      <w:proofErr w:type="spellEnd"/>
      <w:r>
        <w:t xml:space="preserve"> </w:t>
      </w:r>
      <w:proofErr w:type="spellStart"/>
      <w:r>
        <w:t>önreflexiója</w:t>
      </w:r>
      <w:proofErr w:type="spellEnd"/>
    </w:p>
    <w:p w:rsidR="00737EE2" w:rsidRDefault="004E45D0">
      <w:r>
        <w:t xml:space="preserve">A közös projekt során egy Vue 3 keretrendszerben fejlesztett, esőerdő témájú weboldalon dolgoztunk, amelyet körülbelül 20 óra alatt készítettünk el. A munkafolyamat során </w:t>
      </w:r>
      <w:r>
        <w:t>igyekeztem aktívan részt venni mind a tervezésben, mind a fejlesztésben, és fontosnak tartottam a rendszeres kommunikációt, hogy minden döntés közösen szülessen meg.</w:t>
      </w:r>
      <w:r>
        <w:br/>
      </w:r>
      <w:r>
        <w:br/>
        <w:t xml:space="preserve">A feladatok elosztása kiegyensúlyozottan történt, így mindketten felelősen és hatékonyan </w:t>
      </w:r>
      <w:r>
        <w:t>dolgoztunk a ránk bízott részeken. A fejlesztés gördülékenyen haladt, a felmerülő problémákat együtt sikerült megoldani. A projekt során lehetőségem nyílt mélyíteni a Vue 3 ismereteimet, valamint tapasztalatot szerezni abban, hogyan lehet hatékonyan és str</w:t>
      </w:r>
      <w:r>
        <w:t>ukturáltan dolgozni csapatban.</w:t>
      </w:r>
      <w:r>
        <w:br/>
      </w:r>
      <w:r>
        <w:br/>
        <w:t>Összességében pozitív tapasztalatként értékelem a közös munkát. A projekt során mind szakmailag, mind emberileg fejlődtem, és elégedett vagyok a végeredménnyel, amely jól tükrözi az együttműködésünk minőségét.</w:t>
      </w:r>
    </w:p>
    <w:p w:rsidR="00737EE2" w:rsidRDefault="004E45D0">
      <w:pPr>
        <w:pStyle w:val="Cmsor2"/>
      </w:pPr>
      <w:proofErr w:type="spellStart"/>
      <w:r>
        <w:t>Dittmann</w:t>
      </w:r>
      <w:proofErr w:type="spellEnd"/>
      <w:r>
        <w:t xml:space="preserve"> </w:t>
      </w:r>
      <w:proofErr w:type="spellStart"/>
      <w:r>
        <w:t>Péter</w:t>
      </w:r>
      <w:proofErr w:type="spellEnd"/>
      <w:r>
        <w:t xml:space="preserve"> </w:t>
      </w:r>
      <w:proofErr w:type="spellStart"/>
      <w:r>
        <w:t>ön</w:t>
      </w:r>
      <w:r>
        <w:t>reflexiója</w:t>
      </w:r>
      <w:proofErr w:type="spellEnd"/>
    </w:p>
    <w:p w:rsidR="00737EE2" w:rsidRDefault="004E45D0">
      <w:r>
        <w:t>A közös munka során egy Vue 3-ban készült, esőerdő témájú weboldal fejlesztésén dolgoztunk, amit körülbelül 20 órányi közös munkával valósítottunk meg. Igyekeztem pontosan, lelkiismeretesen és megbízhatóan elvégezni a rám bízott feladatokat, val</w:t>
      </w:r>
      <w:r>
        <w:t>amint aktívan hozzájárulni a tervezéshez és a fejlesztéshez.</w:t>
      </w:r>
      <w:r>
        <w:br/>
      </w:r>
      <w:r>
        <w:br/>
        <w:t>A munka során végig jó volt a kommunikáció, és a csapatmunka hatékonyan működött. A feladatokat arányosan osztottuk el, így mindketten ki tudtuk venni a részünket a projektből. A fejlesztés közb</w:t>
      </w:r>
      <w:r>
        <w:t>en felmerülő technikai problémákat mindig közösen, nyugodt és együttműködő módon oldottuk meg.</w:t>
      </w:r>
      <w:r>
        <w:br/>
      </w:r>
      <w:r>
        <w:br/>
        <w:t>A projekt során sokat tanultam a Vue 3 technológiáról és a csapatmunka fontosságáról, különösen a kommunikáció, az egyeztetés és a problémamegoldás terén. Úgy é</w:t>
      </w:r>
      <w:r>
        <w:t>rzem, hogy a közös munka mind szakmai, mind emberi szempontból értékes tapasztalatot jelentett számomra.</w:t>
      </w:r>
    </w:p>
    <w:p w:rsidR="00737EE2" w:rsidRDefault="004E45D0">
      <w:pPr>
        <w:pStyle w:val="Cmsor2"/>
      </w:pPr>
      <w:proofErr w:type="spellStart"/>
      <w:r>
        <w:t>Dittmann</w:t>
      </w:r>
      <w:proofErr w:type="spellEnd"/>
      <w:r>
        <w:t xml:space="preserve"> </w:t>
      </w:r>
      <w:proofErr w:type="spellStart"/>
      <w:r>
        <w:t>Péterről</w:t>
      </w:r>
      <w:proofErr w:type="spellEnd"/>
      <w:r>
        <w:t xml:space="preserve"> </w:t>
      </w:r>
      <w:proofErr w:type="spellStart"/>
      <w:r>
        <w:t>alkotott</w:t>
      </w:r>
      <w:proofErr w:type="spellEnd"/>
      <w:r>
        <w:t xml:space="preserve"> </w:t>
      </w:r>
      <w:proofErr w:type="spellStart"/>
      <w:r>
        <w:t>vélemény</w:t>
      </w:r>
      <w:proofErr w:type="spellEnd"/>
    </w:p>
    <w:p w:rsidR="00737EE2" w:rsidRDefault="004E45D0">
      <w:r>
        <w:t>Társam a közös munka során megbízható, precíz és segítőkész volt. Mindvégig aktívan részt vett a fe</w:t>
      </w:r>
      <w:r>
        <w:t>jlesztésben, és nagy hangsúlyt fektetett a minőségi megvalósításra. Jó volt vele együtt dolgozni, mivel kommunikatív és rugalmas volt, valamint mindig nyitott az új ötletekre és javaslatokra.</w:t>
      </w:r>
      <w:r>
        <w:br/>
      </w:r>
      <w:r>
        <w:br/>
        <w:t>Kiemelném, hogy a technikai problémák megoldásában logikusan és</w:t>
      </w:r>
      <w:r>
        <w:t xml:space="preserve"> türelmesen járt el, ami </w:t>
      </w:r>
      <w:r>
        <w:lastRenderedPageBreak/>
        <w:t>sokat segített abban, hogy a projekt zökkenőmentesen haladjon. Szakmai hozzáértése és hozzáállása nagyban hozzájárult a közös munka sikeréhez.</w:t>
      </w:r>
    </w:p>
    <w:p w:rsidR="00737EE2" w:rsidRDefault="004E45D0">
      <w:pPr>
        <w:pStyle w:val="Cmsor2"/>
      </w:pPr>
      <w:r>
        <w:t xml:space="preserve">Valakovics </w:t>
      </w:r>
      <w:proofErr w:type="spellStart"/>
      <w:r>
        <w:t>Ádámról</w:t>
      </w:r>
      <w:proofErr w:type="spellEnd"/>
      <w:r>
        <w:t xml:space="preserve"> </w:t>
      </w:r>
      <w:proofErr w:type="spellStart"/>
      <w:r>
        <w:t>alkotott</w:t>
      </w:r>
      <w:proofErr w:type="spellEnd"/>
      <w:r>
        <w:t xml:space="preserve"> </w:t>
      </w:r>
      <w:proofErr w:type="spellStart"/>
      <w:r>
        <w:t>vélemény</w:t>
      </w:r>
      <w:proofErr w:type="spellEnd"/>
    </w:p>
    <w:p w:rsidR="00737EE2" w:rsidRDefault="004E45D0">
      <w:r>
        <w:t>Társam a projekt során lelkiismeret</w:t>
      </w:r>
      <w:r>
        <w:t>esen, aktívan és felelősségteljesen dolgozott. Mindvégig megbízható volt, és következetesen törekedett a magas színvonalú megoldásokra. Kiváló kommunikációs készségének és szervezőkészségének köszönhetően a fejlesztés átláthatóan és hatékonyan haladt.</w:t>
      </w:r>
      <w:r>
        <w:br/>
      </w:r>
      <w:r>
        <w:br/>
        <w:t>Kre</w:t>
      </w:r>
      <w:r>
        <w:t>atív ötletei és technikai javaslatai segítettek abban, hogy a projekt látványos és jól működő végeredményt hozzon. Mind szakmailag, mind emberileg pozitív élmény volt vele együtt dolgozni, és a közös munka során egyértelműen érezhető volt a jó csapatdinami</w:t>
      </w:r>
      <w:r>
        <w:t>ka.</w:t>
      </w:r>
    </w:p>
    <w:p w:rsidR="00737EE2" w:rsidRDefault="004E45D0">
      <w:pPr>
        <w:pStyle w:val="Cmsor2"/>
      </w:pPr>
      <w:r>
        <w:t>Közös összegzés</w:t>
      </w:r>
      <w:bookmarkStart w:id="0" w:name="_GoBack"/>
      <w:bookmarkEnd w:id="0"/>
    </w:p>
    <w:p w:rsidR="00737EE2" w:rsidRDefault="004E45D0">
      <w:r>
        <w:t xml:space="preserve">A közös projekt során hatékony, kiegyensúlyozott és eredményes csapatmunka valósult meg. A fejlesztés minden szakaszában megvolt az együttműködés, a kölcsönös tisztelet és a folyamatos kommunikáció. Mindkét fél aktívan kivette a részét </w:t>
      </w:r>
      <w:r>
        <w:t>a feladatokból, és a technikai, illetve szervezési kihívásokat közösen oldottuk meg.</w:t>
      </w:r>
      <w:r>
        <w:br/>
      </w:r>
      <w:r>
        <w:br/>
        <w:t>A projekt során mindkettőnk számára lehetőség nyílt szakmai fejlődésre, különösen a Vue 3 használatában, valamint a csapatmunka, időbeosztás és problémamegoldás terén. Az</w:t>
      </w:r>
      <w:r>
        <w:t xml:space="preserve"> együttműködés nemcsak a szakmai eredmény miatt volt sikeres, hanem azért is, mert jó munkakapcsolat alakult ki, amely elősegítette a hatékony és motivált közös munkát.</w:t>
      </w:r>
      <w:r>
        <w:br/>
      </w:r>
      <w:r>
        <w:br/>
        <w:t>Összességében a projektet sikeresnek és tanulságosnak értékeljük, mindkettőnk fejlődés</w:t>
      </w:r>
      <w:r>
        <w:t>ét és csapatmunkáját előremozdította, és az elkészült weboldal méltó eredménye a közös erőfeszítésnek.</w:t>
      </w:r>
    </w:p>
    <w:sectPr w:rsidR="00737E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45D0"/>
    <w:rsid w:val="00737E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A843E24-627A-4E2B-B851-08A3BCD1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9A3B90-87C9-4E08-A110-8D289645C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3422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2025-11-03T16:45:00Z</dcterms:modified>
  <cp:category/>
</cp:coreProperties>
</file>